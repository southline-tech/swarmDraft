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</w:r>
    </w:p>
    <w:p>
      <w:r>
        <w:t>Chapter 2 was mentioned in passing, mid-sentence, and is not a heading.</w:t>
      </w:r>
    </w:p>
    <w:p>
      <w:pPr>
        <w:pStyle w:val="Heading1"/>
      </w:pPr>
    </w:p>
    <w:p>
      <w:pPr>
        <w:pStyle w:val="Heading2"/>
      </w:pPr>
      <w:r>
        <w:t>Notes to self</w:t>
      </w:r>
    </w:p>
    <w:p/>
    <w:p>
      <w:r>
        <w:rPr>
          <w:b/>
          <w:sz w:val="22"/>
        </w:rPr>
        <w:t>CHAPTER TWO</w:t>
      </w:r>
    </w:p>
    <w:p>
      <w:r>
        <w:t>***  not a break because it has trailing words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