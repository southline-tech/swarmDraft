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Chapter 1</w:t>
      </w:r>
      <w:r>
        <w:br/>
      </w:r>
      <w:r>
        <w:t>Ünïcödé — “quotes” ‘single’ … ellipsis</w:t>
      </w:r>
      <w:r>
        <w:br/>
      </w:r>
      <w:r>
        <w:t>Scene text with a soft break only</w:t>
      </w:r>
      <w:r>
        <w:br/>
      </w:r>
      <w:r>
        <w:t>* * *</w:t>
      </w:r>
      <w:r>
        <w:br/>
      </w:r>
      <w:r>
        <w:t>Next scene after soft-break separator</w:t>
      </w:r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