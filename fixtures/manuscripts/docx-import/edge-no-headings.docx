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The harbor was quiet on the morning of the inquiry. The harbor was quiet on the morning of the inquiry. The harbor was quiet on the morning of the inquiry. The harbor was quiet on the morning of the inquiry. The harbor was quiet on the morning of the inquiry. The harbor was quiet on the morning of the inquiry. The harbor was quiet on the morning of the inquiry. The harbor was quiet on the morning of the inquiry. The harbor was quiet on the morning of the inquiry. The harbor was quiet on the morning of the inquiry. The harbor was quiet on the morning of the inquiry. The harbor was quiet on the morning of the inquiry. The harbor was quiet on the morning of the inquiry. The harbor was quiet on the morning of the inquiry. The harbor was quiet on the morning of the inquiry. The harbor was quiet on the morning of the inquiry. The harbor was quiet on the morning of the inquiry. The harbor was quiet on the morning of the inquiry. The harbor was quiet on the morning of the inquiry. The harbor was quiet on the morning of the inquiry. </w:t>
      </w:r>
    </w:p>
    <w:p>
      <w:r>
        <w:br w:type="page"/>
      </w:r>
    </w:p>
    <w:p>
      <w:r>
        <w:t xml:space="preserve">The harbor was quiet on the morning of the inquiry. The harbor was quiet on the morning of the inquiry. The harbor was quiet on the morning of the inquiry. The harbor was quiet on the morning of the inquiry. The harbor was quiet on the morning of the inquiry. The harbor was quiet on the morning of the inquiry. The harbor was quiet on the morning of the inquiry. The harbor was quiet on the morning of the inquiry. The harbor was quiet on the morning of the inquiry. The harbor was quiet on the morning of the inquiry. The harbor was quiet on the morning of the inquiry. The harbor was quiet on the morning of the inquiry. The harbor was quiet on the morning of the inquiry. The harbor was quiet on the morning of the inquiry. The harbor was quiet on the morning of the inquiry. The harbor was quiet on the morning of the inquiry. The harbor was quiet on the morning of the inquiry. The harbor was quiet on the morning of the inquiry. The harbor was quiet on the morning of the inquiry. The harbor was quiet on the morning of the inquiry. </w:t>
      </w:r>
    </w:p>
    <w:p>
      <w:r>
        <w:br w:type="page"/>
      </w:r>
    </w:p>
    <w:p>
      <w:r>
        <w:t xml:space="preserve">The harbor was quiet on the morning of the inquiry. The harbor was quiet on the morning of the inquiry. The harbor was quiet on the morning of the inquiry. The harbor was quiet on the morning of the inquiry. The harbor was quiet on the morning of the inquiry. The harbor was quiet on the morning of the inquiry. The harbor was quiet on the morning of the inquiry. The harbor was quiet on the morning of the inquiry. The harbor was quiet on the morning of the inquiry. The harbor was quiet on the morning of the inquiry. The harbor was quiet on the morning of the inquiry. The harbor was quiet on the morning of the inquiry. The harbor was quiet on the morning of the inquiry. The harbor was quiet on the morning of the inquiry. The harbor was quiet on the morning of the inquiry. The harbor was quiet on the morning of the inquiry. The harbor was quiet on the morning of the inquiry. The harbor was quiet on the morning of the inquiry. The harbor was quiet on the morning of the inquiry. The harbor was quiet on the morning of the inquiry.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